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USCG Training Portfolio App</w:t>
      </w:r>
    </w:p>
    <w:p>
      <w:pPr>
        <w:jc w:val="center"/>
      </w:pPr>
      <w:r>
        <w:rPr>
          <w:rFonts w:ascii="Arial" w:hAnsi="Arial"/>
          <w:b/>
          <w:color w:val="3C5A78"/>
          <w:sz w:val="26"/>
        </w:rPr>
        <w:t>Development Log - MVP Complete / Validation Pause</w:t>
      </w:r>
    </w:p>
    <w:p>
      <w:pPr>
        <w:jc w:val="center"/>
      </w:pPr>
      <w:r>
        <w:rPr>
          <w:rFonts w:ascii="Arial" w:hAnsi="Arial"/>
          <w:sz w:val="18"/>
        </w:rPr>
        <w:t>Date: 2026-05-28 | Project: USCG Training Portfolio - Command Center App</w:t>
      </w:r>
    </w:p>
    <w:p>
      <w:pPr>
        <w:pStyle w:val="Heading1"/>
      </w:pPr>
      <w:r>
        <w:t>1. BLUF / Executive Summary</w:t>
      </w:r>
    </w:p>
    <w:p>
      <w:r>
        <w:t>The USCG Training Portfolio app reached a functional recruiter-facing MVP state. The application now supports dashboard metrics, recruiter mode, document access, evidence coverage indicators, a recruiter snapshot, version footer, README documentation, print/PDF readiness, and a Next Action engine. Development is now paused for validation to avoid feature creep until new recruiter feedback, MEPS progress, or new certifications create a real operational need.</w:t>
      </w:r>
    </w:p>
    <w:p>
      <w:pPr>
        <w:pStyle w:val="Heading1"/>
      </w:pPr>
      <w:r>
        <w:t>2. Current Project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6768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Repository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Clean and pushed to GitHub main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Build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Passing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App Type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Read-only local JSON React/Vite/TypeScript dashboard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Backend/Auth/DB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Primary Use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Recruiter-facing career readiness portfolio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Current State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MVP Complete - Paused for Validation</w:t>
            </w:r>
          </w:p>
        </w:tc>
      </w:tr>
    </w:tbl>
    <w:p>
      <w:pPr>
        <w:pStyle w:val="Heading1"/>
      </w:pPr>
      <w:r>
        <w:t>3. Completed Work Today</w:t>
      </w:r>
    </w:p>
    <w:p>
      <w:pPr>
        <w:pStyle w:val="ListBullet"/>
        <w:ind w:left="360"/>
      </w:pPr>
      <w:r>
        <w:t>Recruiter Documents section added and validated with Google Drive links.</w:t>
      </w:r>
    </w:p>
    <w:p>
      <w:pPr>
        <w:pStyle w:val="ListBullet"/>
        <w:ind w:left="360"/>
      </w:pPr>
      <w:r>
        <w:t>Certificate Inventory and Detail Drawer now show Open Certificate when certificateUrl exists.</w:t>
      </w:r>
    </w:p>
    <w:p>
      <w:pPr>
        <w:pStyle w:val="ListBullet"/>
        <w:ind w:left="360"/>
      </w:pPr>
      <w:r>
        <w:t>Evidence Coverage indicators added: Document Available / Document Pending.</w:t>
      </w:r>
    </w:p>
    <w:p>
      <w:pPr>
        <w:pStyle w:val="ListBullet"/>
        <w:ind w:left="360"/>
      </w:pPr>
      <w:r>
        <w:t>Recruiter Snapshot added for fast readiness summary.</w:t>
      </w:r>
    </w:p>
    <w:p>
      <w:pPr>
        <w:pStyle w:val="ListBullet"/>
        <w:ind w:left="360"/>
      </w:pPr>
      <w:r>
        <w:t>Portfolio Version footer added: Portfolio Version 0.2.0 / Last Updated May 2026.</w:t>
      </w:r>
    </w:p>
    <w:p>
      <w:pPr>
        <w:pStyle w:val="ListBullet"/>
        <w:ind w:left="360"/>
      </w:pPr>
      <w:r>
        <w:t>README professionalized with overview, features, recruiter mode, evidence coverage, documents integration, local development, build instructions, privacy notice, and screenshots placeholders.</w:t>
      </w:r>
    </w:p>
    <w:p>
      <w:pPr>
        <w:pStyle w:val="ListBullet"/>
        <w:ind w:left="360"/>
      </w:pPr>
      <w:r>
        <w:t>Print/PDF stylesheet audit and refinements completed.</w:t>
      </w:r>
    </w:p>
    <w:p>
      <w:pPr>
        <w:pStyle w:val="ListBullet"/>
        <w:ind w:left="360"/>
      </w:pPr>
      <w:r>
        <w:t>Next Action panel added to Dashboard and Recruiter Mode.</w:t>
      </w:r>
    </w:p>
    <w:p>
      <w:pPr>
        <w:pStyle w:val="ListBullet"/>
        <w:ind w:left="360"/>
      </w:pPr>
      <w:r>
        <w:t>Timeline labels improved: Overdue, Upcoming, Pending Approval, Deferred, Completed.</w:t>
      </w:r>
    </w:p>
    <w:p>
      <w:pPr>
        <w:pStyle w:val="ListBullet"/>
        <w:ind w:left="360"/>
      </w:pPr>
      <w:r>
        <w:t>TypeScript build cache files cleaned from Git tracking and ignored via .gitignore.</w:t>
      </w:r>
    </w:p>
    <w:p>
      <w:pPr>
        <w:pStyle w:val="ListBullet"/>
        <w:ind w:left="360"/>
      </w:pPr>
      <w:r>
        <w:t>Claude Code workflow validated inside VS Code for direct workspace edits and build verification.</w:t>
      </w:r>
    </w:p>
    <w:p>
      <w:pPr>
        <w:pStyle w:val="Heading1"/>
      </w:pPr>
      <w:r>
        <w:t>4. Git / Version Checkpoints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Checkpoint</w:t>
            </w:r>
          </w:p>
        </w:tc>
        <w:tc>
          <w:tcPr>
            <w:tcW w:type="dxa" w:w="6768"/>
            <w:vAlign w:val="center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v0.1.0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Initial Dashboard MVP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v0.1.1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Recruiter Documents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v0.2.0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Recruiter Snapshot + Evidence Coverage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v0.2.1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Presentation Professionalization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Current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Next Action Engine + Timeline Intelligence validated</w:t>
            </w:r>
          </w:p>
        </w:tc>
      </w:tr>
    </w:tbl>
    <w:p>
      <w:pPr>
        <w:pStyle w:val="Heading1"/>
      </w:pPr>
      <w:r>
        <w:t>5. Functional Validation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Test Area</w:t>
            </w:r>
          </w:p>
        </w:tc>
        <w:tc>
          <w:tcPr>
            <w:tcW w:type="dxa" w:w="6768"/>
            <w:vAlign w:val="center"/>
            <w:shd w:fill="D9EAF7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Mission Status, USCG Pipeline, Readiness Metrics and Next Action render correctly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Next Action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Panel appears and opens the correct Detail Drawer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Recruiter Mode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Snapshot, documents, qualifications and evidence indicators render correctly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Document Links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Google Drive document buttons open correctly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Evidence Coverage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Available/Pending labels work as intended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Build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npm run build passed with Vite/TypeScript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Git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Working tree confirmed clean after commit/push</w:t>
            </w:r>
          </w:p>
        </w:tc>
      </w:tr>
    </w:tbl>
    <w:p>
      <w:pPr>
        <w:pStyle w:val="Heading1"/>
      </w:pPr>
      <w:r>
        <w:t>6. Known Non-Critical Observations</w:t>
      </w:r>
    </w:p>
    <w:p>
      <w:pPr>
        <w:pStyle w:val="ListBullet"/>
      </w:pPr>
      <w:r>
        <w:t>Next Action and Notes can repeat the same text for some items. This is acceptable for MVP but can be refined later.</w:t>
      </w:r>
    </w:p>
    <w:p>
      <w:pPr>
        <w:pStyle w:val="ListBullet"/>
      </w:pPr>
      <w:r>
        <w:t>Footer version text is readable but slightly subtle. Optional future polish: make it more visible.</w:t>
      </w:r>
    </w:p>
    <w:p>
      <w:pPr>
        <w:pStyle w:val="ListBullet"/>
      </w:pPr>
      <w:r>
        <w:t>Print/PDF audit was partly CSS-based; final real-world PDF review should be repeated before sharing with a recruiter.</w:t>
      </w:r>
    </w:p>
    <w:p>
      <w:pPr>
        <w:pStyle w:val="ListBullet"/>
      </w:pPr>
      <w:r>
        <w:t>Google Drive remains the secure document vault. Sensitive documents should not be committed to GitHub.</w:t>
      </w:r>
    </w:p>
    <w:p>
      <w:pPr>
        <w:pStyle w:val="ListBullet"/>
      </w:pPr>
      <w:r>
        <w:t>Google Sheets remains the operational source of truth until a future API integration exists.</w:t>
      </w:r>
    </w:p>
    <w:p>
      <w:pPr>
        <w:pStyle w:val="Heading1"/>
      </w:pPr>
      <w:r>
        <w:t>7. Current 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System</w:t>
            </w:r>
          </w:p>
        </w:tc>
        <w:tc>
          <w:tcPr>
            <w:tcW w:type="dxa" w:w="6768"/>
            <w:vAlign w:val="center"/>
            <w:shd w:fill="D9EAF7"/>
          </w:tcPr>
          <w:p>
            <w:r/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Google Drive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Secure document storage: certificates, resume, evidence PDFs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Google Sheets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Master training tracker / source-of-truth workbook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USCG Portfolio App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Recruiter-facing dashboard and PDF-ready presentation layer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GitHub Private Repo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Code only; no sensitive documents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Claude Code in VS Code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Implementation agent for future code changes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Product strategy, sprint planning, review, documentation</w:t>
            </w:r>
          </w:p>
        </w:tc>
      </w:tr>
    </w:tbl>
    <w:p>
      <w:pPr>
        <w:pStyle w:val="Heading1"/>
      </w:pPr>
      <w:r>
        <w:t>8. Validation Pause Decision</w:t>
      </w:r>
    </w:p>
    <w:p>
      <w:r>
        <w:t>Decision: pause feature development after the current MVP state. Rationale: the app now satisfies the core personal use case. Additional development without recruiter feedback or a new operational requirement risks feature creep.</w:t>
      </w:r>
    </w:p>
    <w:p>
      <w:r>
        <w:t>Next development should be triggered by one of the following: recruiter feedback, MEPS status update, new certification/evidence upload, new portfolio requirement, or a clear Career Readiness Platform product decision.</w:t>
      </w:r>
    </w:p>
    <w:p>
      <w:pPr>
        <w:pStyle w:val="Heading1"/>
      </w:pPr>
      <w:r>
        <w:t>9. Next Session Startup Checklist</w:t>
      </w:r>
    </w:p>
    <w:p>
      <w:pPr>
        <w:pStyle w:val="ListNumber"/>
      </w:pPr>
      <w:r>
        <w:t>Open C:\Users\omarm\Desktop\uscg-portfolio in VS Code.</w:t>
      </w:r>
    </w:p>
    <w:p>
      <w:pPr>
        <w:pStyle w:val="ListNumber"/>
      </w:pPr>
      <w:r>
        <w:t>Run git status and confirm working tree clean.</w:t>
      </w:r>
    </w:p>
    <w:p>
      <w:pPr>
        <w:pStyle w:val="ListNumber"/>
      </w:pPr>
      <w:r>
        <w:t>Run npm run build.</w:t>
      </w:r>
    </w:p>
    <w:p>
      <w:pPr>
        <w:pStyle w:val="ListNumber"/>
      </w:pPr>
      <w:r>
        <w:t>Open npm run dev and inspect Dashboard + Recruiter Mode.</w:t>
      </w:r>
    </w:p>
    <w:p>
      <w:pPr>
        <w:pStyle w:val="ListNumber"/>
      </w:pPr>
      <w:r>
        <w:t>Review this report before starting new work.</w:t>
      </w:r>
    </w:p>
    <w:p>
      <w:pPr>
        <w:pStyle w:val="ListNumber"/>
      </w:pPr>
      <w:r>
        <w:t>Decide whether the next work is personal USCG Portfolio maintenance or broader Career Readiness Platform planning.</w:t>
      </w:r>
    </w:p>
    <w:p>
      <w:pPr>
        <w:pStyle w:val="Heading1"/>
      </w:pPr>
      <w:r>
        <w:t>10. Recommended Next Work</w:t>
      </w:r>
    </w:p>
    <w:p>
      <w:pPr>
        <w:pStyle w:val="ListBullet"/>
      </w:pPr>
      <w:r>
        <w:t>No immediate code sprint unless there is a real need.</w:t>
      </w:r>
    </w:p>
    <w:p>
      <w:pPr>
        <w:pStyle w:val="ListBullet"/>
      </w:pPr>
      <w:r>
        <w:t>Use the app for USCG preparation and collect observations.</w:t>
      </w:r>
    </w:p>
    <w:p>
      <w:pPr>
        <w:pStyle w:val="ListBullet"/>
      </w:pPr>
      <w:r>
        <w:t>Complete or upload missing evidence such as Stop The Bleed digital copy when available.</w:t>
      </w:r>
    </w:p>
    <w:p>
      <w:pPr>
        <w:pStyle w:val="ListBullet"/>
      </w:pPr>
      <w:r>
        <w:t>Continue using Drive + Sheets + App in parallel.</w:t>
      </w:r>
    </w:p>
    <w:p>
      <w:pPr>
        <w:pStyle w:val="ListBullet"/>
      </w:pPr>
      <w:r>
        <w:t>Separately develop the Career Readiness Platform concept as a strategic product, not inside this personal app yet.</w:t>
      </w:r>
    </w:p>
    <w:p>
      <w:pPr>
        <w:pStyle w:val="Heading1"/>
      </w:pPr>
      <w:r>
        <w:t>11. Security / Privacy Rules to Maintain</w:t>
      </w:r>
    </w:p>
    <w:p>
      <w:pPr>
        <w:pStyle w:val="ListBullet"/>
      </w:pPr>
      <w:r>
        <w:t>Keep repository private.</w:t>
      </w:r>
    </w:p>
    <w:p>
      <w:pPr>
        <w:pStyle w:val="ListBullet"/>
      </w:pPr>
      <w:r>
        <w:t>Do not commit Green Card, passport, A-number, background check records, CCW, military ID, or other sensitive identity documents.</w:t>
      </w:r>
    </w:p>
    <w:p>
      <w:pPr>
        <w:pStyle w:val="ListBullet"/>
      </w:pPr>
      <w:r>
        <w:t>Use the wording Private Career Portfolio / Controlled Access.</w:t>
      </w:r>
    </w:p>
    <w:p>
      <w:pPr>
        <w:pStyle w:val="ListBullet"/>
      </w:pPr>
      <w:r>
        <w:t>Do not use Classified, Confidential, Secret, FOUO, or CUI labels.</w:t>
      </w:r>
    </w:p>
    <w:p>
      <w:pPr>
        <w:pStyle w:val="ListBullet"/>
      </w:pPr>
      <w:r>
        <w:t>Store documents in Google Drive; store code in GitHub.</w:t>
      </w:r>
    </w:p>
    <w:p>
      <w:pPr>
        <w:pStyle w:val="Heading1"/>
      </w:pPr>
      <w:r>
        <w:t>12. Closing Status</w:t>
      </w:r>
    </w:p>
    <w:p>
      <w:r>
        <w:t>USCG Training Portfolio App status: MVP Complete - Paused for Validation. The current app is useful as a personal recruiter-facing readiness portfolio and as an early proof-of-concept for a future Career Readiness Platform.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